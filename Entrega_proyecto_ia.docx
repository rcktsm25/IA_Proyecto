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BE0000"/>
          <w:sz w:val="44"/>
        </w:rPr>
        <w:t>INACAP - Ambiente de Aprendizaje (AAI)</w:t>
      </w:r>
    </w:p>
    <w:p>
      <w:pPr>
        <w:jc w:val="center"/>
      </w:pPr>
      <w:r>
        <w:rPr>
          <w:b/>
          <w:color w:val="464646"/>
          <w:sz w:val="26"/>
        </w:rPr>
        <w:t>Actividad Formativa: GitHub Copilot (ETVI02 - Unidad 3 - Semana 8)</w:t>
      </w:r>
    </w:p>
    <w:p>
      <w:pPr>
        <w:jc w:val="center"/>
      </w:pPr>
      <w:r>
        <w:rPr>
          <w:color w:val="B4B4B4"/>
        </w:rPr>
        <w:t>—————————————————————————————————————————————</w:t>
      </w:r>
    </w:p>
    <w:p>
      <w:pPr>
        <w:pStyle w:val="Heading1"/>
      </w:pPr>
      <w:r>
        <w:rPr>
          <w:color w:val="1E1E1E"/>
        </w:rPr>
        <w:t>1. Datos de Identificación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  <w:sz w:val="21"/>
              </w:rPr>
              <w:t>Nombre del Estudiante:</w:t>
            </w:r>
          </w:p>
        </w:tc>
        <w:tc>
          <w:tcPr>
            <w:tcW w:type="dxa" w:w="4968"/>
          </w:tcPr>
          <w:p>
            <w:r>
              <w:rPr>
                <w:sz w:val="21"/>
              </w:rPr>
              <w:t>Samuel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21"/>
              </w:rPr>
              <w:t>Asignatura:</w:t>
            </w:r>
          </w:p>
        </w:tc>
        <w:tc>
          <w:tcPr>
            <w:tcW w:type="dxa" w:w="4968"/>
          </w:tcPr>
          <w:p>
            <w:r>
              <w:rPr>
                <w:sz w:val="21"/>
              </w:rPr>
              <w:t>ETVI02 - Tendencias Emergentes en Inteligencia Artificial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21"/>
              </w:rPr>
              <w:t>Institución:</w:t>
            </w:r>
          </w:p>
        </w:tc>
        <w:tc>
          <w:tcPr>
            <w:tcW w:type="dxa" w:w="4968"/>
          </w:tcPr>
          <w:p>
            <w:r>
              <w:rPr>
                <w:sz w:val="21"/>
              </w:rPr>
              <w:t>INACAP</w:t>
            </w:r>
          </w:p>
        </w:tc>
      </w:tr>
      <w:tr>
        <w:tc>
          <w:tcPr>
            <w:tcW w:type="dxa" w:w="4968"/>
          </w:tcPr>
          <w:p>
            <w:r>
              <w:rPr>
                <w:b/>
                <w:sz w:val="21"/>
              </w:rPr>
              <w:t>Fecha de Entrega:</w:t>
            </w:r>
          </w:p>
        </w:tc>
        <w:tc>
          <w:tcPr>
            <w:tcW w:type="dxa" w:w="4968"/>
          </w:tcPr>
          <w:p>
            <w:r>
              <w:rPr>
                <w:sz w:val="21"/>
              </w:rPr>
              <w:t>11 de Octubre de 2026</w:t>
            </w:r>
          </w:p>
        </w:tc>
      </w:tr>
    </w:tbl>
    <w:p/>
    <w:p>
      <w:pPr>
        <w:pStyle w:val="Heading1"/>
      </w:pPr>
      <w:r>
        <w:rPr>
          <w:color w:val="1E1E1E"/>
        </w:rPr>
        <w:t>2. Enlace al Repositorio en GitHub</w:t>
      </w:r>
    </w:p>
    <w:p>
      <w:r>
        <w:t xml:space="preserve">• Nombre del Repositorio: </w:t>
      </w:r>
      <w:r>
        <w:rPr>
          <w:b/>
        </w:rPr>
        <w:t>IA_Proyecto</w:t>
      </w:r>
    </w:p>
    <w:p>
      <w:r>
        <w:t xml:space="preserve">• Enlace URL: </w:t>
      </w:r>
      <w:r>
        <w:rPr>
          <w:b/>
          <w:color w:val="0050BE"/>
          <w:sz w:val="24"/>
        </w:rPr>
        <w:t>https://github.com/rcktsm25/IA_Proyecto</w:t>
      </w:r>
    </w:p>
    <w:p/>
    <w:p>
      <w:pPr>
        <w:pStyle w:val="Heading1"/>
      </w:pPr>
      <w:r>
        <w:rPr>
          <w:color w:val="1E1E1E"/>
        </w:rPr>
        <w:t>3. Ítems de Comprobación y Evidencias</w:t>
      </w:r>
    </w:p>
    <w:p>
      <w:pPr>
        <w:pStyle w:val="Heading2"/>
      </w:pPr>
      <w:r>
        <w:rPr>
          <w:color w:val="141414"/>
          <w:sz w:val="26"/>
        </w:rPr>
        <w:t>1. 01_github_setup.png:</w:t>
      </w:r>
    </w:p>
    <w:p>
      <w:r>
        <w:rPr>
          <w:i/>
          <w:sz w:val="21"/>
        </w:rPr>
        <w:t>Captura de pantalla de la página de GitHub mostrando tu repositorio 'IA_Proyecto'.</w:t>
      </w:r>
    </w:p>
    <w:p>
      <w:r>
        <w:drawing>
          <wp:inline xmlns:a="http://schemas.openxmlformats.org/drawingml/2006/main" xmlns:pic="http://schemas.openxmlformats.org/drawingml/2006/picture">
            <wp:extent cx="5669280" cy="37403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github_setu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03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41414"/>
          <w:sz w:val="26"/>
        </w:rPr>
        <w:t>2. 02_copilot_suggestion.png:</w:t>
      </w:r>
    </w:p>
    <w:p>
      <w:r>
        <w:rPr>
          <w:i/>
          <w:sz w:val="21"/>
        </w:rPr>
        <w:t>Captura de pantalla en Visual Studio Code mostrando cómo GitHub Copilot te sugiere código (autocompletado gris o el panel/chat de Copilot).</w:t>
      </w:r>
    </w:p>
    <w:p>
      <w:r>
        <w:drawing>
          <wp:inline xmlns:a="http://schemas.openxmlformats.org/drawingml/2006/main" xmlns:pic="http://schemas.openxmlformats.org/drawingml/2006/picture">
            <wp:extent cx="5669280" cy="37403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copilot_sugges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03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41414"/>
          <w:sz w:val="26"/>
        </w:rPr>
        <w:t>3. 03_execution_result.png:</w:t>
      </w:r>
    </w:p>
    <w:p>
      <w:r>
        <w:rPr>
          <w:i/>
          <w:sz w:val="21"/>
        </w:rPr>
        <w:t>Captura de pantalla de la terminal en VS Code ejecutando 'python recommendation_system.py'.</w:t>
      </w:r>
    </w:p>
    <w:p>
      <w:r>
        <w:drawing>
          <wp:inline xmlns:a="http://schemas.openxmlformats.org/drawingml/2006/main" xmlns:pic="http://schemas.openxmlformats.org/drawingml/2006/picture">
            <wp:extent cx="5669280" cy="32500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xecution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500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