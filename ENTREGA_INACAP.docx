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INACAP - Ambiente de Aprendizaje (AAI)</w:t>
      </w:r>
    </w:p>
    <w:p>
      <w:pPr>
        <w:jc w:val="center"/>
      </w:pPr>
      <w:r>
        <w:rPr>
          <w:color w:val="646464"/>
          <w:sz w:val="26"/>
        </w:rPr>
        <w:t>Actividad Formativa: GitHub Copilot (ETVI02 - Unidad 3 - Semana 8)</w:t>
      </w:r>
    </w:p>
    <w:p/>
    <w:p>
      <w:pPr>
        <w:pStyle w:val="Heading1"/>
      </w:pPr>
      <w:r>
        <w:t>1. Datos del Estudiante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Nombre Completo:</w:t>
            </w:r>
          </w:p>
        </w:tc>
        <w:tc>
          <w:tcPr>
            <w:tcW w:type="dxa" w:w="4320"/>
          </w:tcPr>
          <w:p>
            <w:r>
              <w:t>Samuel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RUT:</w:t>
            </w:r>
          </w:p>
        </w:tc>
        <w:tc>
          <w:tcPr>
            <w:tcW w:type="dxa" w:w="4320"/>
          </w:tcPr>
          <w:p>
            <w:r>
              <w:t>[Ingresa tu RUT]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320"/>
          </w:tcPr>
          <w:p>
            <w:r>
              <w:t>Ingeniería en Informática / Analista Programador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320"/>
          </w:tcPr>
          <w:p>
            <w:r>
              <w:t>ETVI02 - Tendencias Emergentes en Inteligencia Artificial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320"/>
          </w:tcPr>
          <w:p>
            <w:r>
              <w:t>[Nombre del Docente]</w:t>
            </w:r>
          </w:p>
        </w:tc>
      </w:tr>
    </w:tbl>
    <w:p/>
    <w:p>
      <w:pPr>
        <w:pStyle w:val="Heading1"/>
      </w:pPr>
      <w:r>
        <w:t>2. Enlace al Repositorio de GitHub</w:t>
      </w:r>
    </w:p>
    <w:p>
      <w:r>
        <w:t>Repositorio público del proyecto en GitHub:</w:t>
      </w:r>
    </w:p>
    <w:p>
      <w:r>
        <w:rPr>
          <w:b/>
          <w:color w:val="0050B4"/>
          <w:sz w:val="24"/>
        </w:rPr>
        <w:t>https://github.com/rcktsm25/IA_Proyecto</w:t>
      </w:r>
    </w:p>
    <w:p/>
    <w:p>
      <w:pPr>
        <w:pStyle w:val="Heading1"/>
      </w:pPr>
      <w:r>
        <w:t>3. Resumen de la Actividad Desarrollada</w:t>
      </w:r>
    </w:p>
    <w:p>
      <w:r>
        <w:t>En esta actividad formativa se implementó un sistema de clasificación y recomendación de productos basado en Machine Learning (K-Nearest Neighbors / KNeighborsClassifier) con Python y Scikit-Learn.</w:t>
        <w:br/>
        <w:br/>
        <w:t>El desarrollo se realizó de forma guiada utilizando la herramienta GitHub Copilot dentro de Visual Studio Code. En el archivo README.md del repositorio se encuentra documentado detalladamente el proceso, los prompts y comentarios utilizados para asistir a la IA, la precisión obtenida (100%), las demostraciones de recomendación y las evidencias gráficas.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